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CONTRACT SUMMARY</w:t>
      </w:r>
    </w:p>
    <w:p>
      <w:r>
        <w:t>Contract {{contract_number}} signed on {{signing_date}}</w:t>
      </w:r>
    </w:p>
    <w:p>
      <w:r>
        <w:t>between PT Maju Jaya and counterparty.</w:t>
      </w:r>
    </w:p>
    <w:p>
      <w:r>
        <w:t>Party: {{party_name}}</w:t>
      </w:r>
    </w:p>
    <w:p>
      <w:r>
        <w:t>Value: {{contract_value}}</w:t>
      </w:r>
    </w:p>
    <w:p>
      <w:r>
        <w:t>Witness: {{witness_name}}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